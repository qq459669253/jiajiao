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初二数学摸底卷（学生版）</w:t>
      </w:r>
    </w:p>
    <w:p>
      <w:r>
        <w:t>姓名：____________  日期：____________</w:t>
        <w:br/>
        <w:t>40分钟｜60分｜独立完成，保留草稿和辅助线。</w:t>
      </w:r>
    </w:p>
    <w:p>
      <w:pPr>
        <w:pStyle w:val="Heading2"/>
      </w:pPr>
      <w:r>
        <w:t>1．基础快检（8分；建议3分钟）</w:t>
      </w:r>
    </w:p>
    <w:p>
      <w:r>
        <w:t>（1）若△ABC≌△EFD，则与AC对应的边是______，与∠B对应的角是______。（共2分）</w:t>
        <w:br/>
        <w:t>（2）在△ABC和△DEF中，AB=DE、AC=DF。要用SAS判定全等，应再给出哪个角相等？______。（2分）</w:t>
        <w:br/>
        <w:t>（3）“两边和其中一边的对角分别相等，就一定全等。”判断对错，并说明理由。（2分）</w:t>
        <w:br/>
        <w:t>（4）两个直角三角形的斜边相等，再有一条对应直角边相等，可用______判定全等。（2分）</w:t>
      </w:r>
    </w:p>
    <w:p>
      <w:r>
        <w:br/>
        <w:br/>
      </w:r>
    </w:p>
    <w:p>
      <w:r>
        <w:t>□独立完成  □有思路但没做完  □暂时没有思路</w:t>
      </w:r>
    </w:p>
    <w:p>
      <w:pPr>
        <w:pStyle w:val="Heading2"/>
      </w:pPr>
      <w:r>
        <w:t>2．运动中的对应边（6分；建议3分钟）</w:t>
      </w:r>
    </w:p>
    <w:p>
      <w:r>
        <w:t>如图，A、P、B在同一直线上，∠CAB=∠ABD，AB=12，AC=7。点P在线段AB上，点Q在射线BD上。若△ACP≌△BPQ，求AP和BQ的长，并写出你使用的对应边关系。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r>
        <w:t>□独立完成  □有思路但没做完  □暂时没有思路</w:t>
      </w:r>
    </w:p>
    <w:p>
      <w:pPr>
        <w:pStyle w:val="Heading2"/>
      </w:pPr>
      <w:r>
        <w:t>3．垂直平分线与周长（6分；建议2分钟）</w:t>
      </w:r>
    </w:p>
    <w:p>
      <w:r>
        <w:t>如图，点D、E依次在线段BC上。D在AB的垂直平分线上，E在AC的垂直平分线上，BC=14。求△ADE的周长，并说明理由。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r>
        <w:t>□独立完成  □有思路但没做完  □暂时没有思路</w:t>
      </w:r>
    </w:p>
    <w:p>
      <w:r>
        <w:br w:type="page"/>
      </w:r>
    </w:p>
    <w:p>
      <w:pPr>
        <w:pStyle w:val="Heading2"/>
      </w:pPr>
      <w:r>
        <w:t>4．角平分线、距离与面积（8分；建议4分钟）</w:t>
      </w:r>
    </w:p>
    <w:p>
      <w:r>
        <w:t>如图，AD平分∠BAC，点D在BC上，DE⊥AB于E，DF⊥AC于F。已知DE=3，AC=8。</w:t>
        <w:br/>
        <w:t>（1）证明DE=DF。（5分）</w:t>
        <w:br/>
        <w:t>（2）求△ADC的面积。（3分）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  <w:br/>
      </w:r>
    </w:p>
    <w:p>
      <w:r>
        <w:t>□独立完成  □有思路但没做完  □暂时没有思路</w:t>
      </w:r>
    </w:p>
    <w:p>
      <w:pPr>
        <w:pStyle w:val="Heading2"/>
      </w:pPr>
      <w:r>
        <w:t>5．把面积信息转化为周长（8分；建议6分钟）</w:t>
      </w:r>
    </w:p>
    <w:p>
      <w:r>
        <w:t>如图，四边形ABCD中，∠ABC=∠BCD=90°，E为BC的中点，DE平分∠ADC。已知BC=12，四边形ABCD的面积为78。</w:t>
        <w:br/>
        <w:t>求四边形ABCD的周长，并写出主要推理过程。需要时可添加辅助线。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  <w:br/>
      </w:r>
    </w:p>
    <w:p>
      <w:r>
        <w:t>□独立完成  □有思路但没做完  □暂时没有思路</w:t>
      </w:r>
    </w:p>
    <w:p>
      <w:r>
        <w:br w:type="page"/>
      </w:r>
    </w:p>
    <w:p>
      <w:pPr>
        <w:pStyle w:val="Heading2"/>
      </w:pPr>
      <w:r>
        <w:t>6．旋转图形中的全等（8分；建议6分钟）</w:t>
      </w:r>
    </w:p>
    <w:p>
      <w:r>
        <w:t>如图，△ABC和△ADE都是等边三角形，位置如图所示。连接BD、CE，相交于点P。</w:t>
        <w:br/>
        <w:t>（1）证明BD=CE。（5分）</w:t>
        <w:br/>
        <w:t>（2）求∠BPC的度数，并说明理由。（3分）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  <w:br/>
      </w:r>
    </w:p>
    <w:p>
      <w:r>
        <w:t>□独立完成  □有思路但没做完  □暂时没有思路</w:t>
      </w:r>
    </w:p>
    <w:p>
      <w:pPr>
        <w:pStyle w:val="Heading2"/>
      </w:pPr>
      <w:r>
        <w:t>7．中点条件怎样用（8分；建议7分钟）</w:t>
      </w:r>
    </w:p>
    <w:p>
      <w:r>
        <w:t>如图，△OAB和△OCD都是等腰直角三角形，∠AOB=∠COD=90°，OA=OB，OC=OD，位置如图所示。M是BD的中点，连接OM、AC。已知AC=10。</w:t>
        <w:br/>
        <w:t>求OM的长，并通过添加辅助线给出证明。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  <w:br/>
      </w:r>
    </w:p>
    <w:p>
      <w:r>
        <w:t>□独立完成  □有思路但没做完  □暂时没有思路</w:t>
      </w:r>
    </w:p>
    <w:p>
      <w:r>
        <w:br w:type="page"/>
      </w:r>
    </w:p>
    <w:p>
      <w:pPr>
        <w:pStyle w:val="Heading2"/>
      </w:pPr>
      <w:r>
        <w:t>8．动点与线段关系（8分；建议9分钟）</w:t>
      </w:r>
    </w:p>
    <w:p>
      <w:r>
        <w:t>如图，△ABC是等腰直角三角形，∠ACB=90°，AC=BC=6。点D在线段AC内部，作等腰直角△BDE，使BD=BE、∠DBE=90°，点E在直线BC的另一侧（与A相对）。连接AE，交BC于F。</w:t>
        <w:br/>
        <w:t>（1）当CD=2时，求BF的长。（3分）</w:t>
        <w:br/>
        <w:t>（2）设CD=n、BF=m，写出m、n的关系，并证明。（5分）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  <w:br/>
      </w:r>
    </w:p>
    <w:p>
      <w:r>
        <w:t>□独立完成  □有思路但没做完  □暂时没有思路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