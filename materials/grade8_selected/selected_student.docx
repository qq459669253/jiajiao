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初二全等与旋转：现有题进阶摸底</w:t>
      </w:r>
    </w:p>
    <w:p>
      <w:r>
        <w:t>姓名：________　限时50分钟　共60分　请保留辅助线和证明</w:t>
      </w:r>
    </w:p>
    <w:p>
      <w:pPr>
        <w:pStyle w:val="Heading1"/>
      </w:pPr>
      <w:r>
        <w:t>1．旋转与三段距离和的最小值（8分，建议10分钟）</w:t>
      </w:r>
    </w:p>
    <w:p>
      <w:r>
        <w:t>《初中数学总复习讲义》1.5.1，例6.17.2，印刷页57（PDF第62页）。</w:t>
      </w:r>
    </w:p>
    <w:p>
      <w:r>
        <w:t>如图，正方形ABCD以AB为边向外作等边三角形ABE，M为对角线BD上一点，将BM绕B逆时针旋转60°到BN，若正方形边长为2，求AM+BM+CM的最小值。</w:t>
      </w:r>
    </w:p>
    <w:p>
      <w:r>
        <w:drawing>
          <wp:inline xmlns:a="http://schemas.openxmlformats.org/drawingml/2006/main" xmlns:pic="http://schemas.openxmlformats.org/drawingml/2006/picture">
            <wp:extent cx="2880000" cy="1747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ion_6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4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作答要求：写出长度如何转移、最小值及其取到的位置。若未学勾股定理，可用图中的一条固定线段表示最小值，根式计算不计入本次60分。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初二全等与旋转：现有题进阶摸底</w:t>
      </w:r>
    </w:p>
    <w:p>
      <w:r>
        <w:t>姓名：________　限时50分钟　共60分　请保留辅助线和证明</w:t>
      </w:r>
    </w:p>
    <w:p>
      <w:pPr>
        <w:pStyle w:val="Heading1"/>
      </w:pPr>
      <w:r>
        <w:t>2．等边三角形动点与中点轨迹（10分，建议10分钟）</w:t>
      </w:r>
    </w:p>
    <w:p>
      <w:r>
        <w:t>《初中数学总复习讲义》1.5.1，习题6.25.12，印刷页79（PDF第84页）。</w:t>
      </w:r>
    </w:p>
    <w:p>
      <w:r>
        <w:t>如图，C、D为线段AB上两点，P是线段CD上的动点，分别以AP、BP为边在AB同侧作两个等边三角形APE和BPF，M是EF的中点。已知AB=20，AC=BD=2，当P从C运动到D时（无重复运动），求M点的运动路径长。</w:t>
      </w:r>
    </w:p>
    <w:p>
      <w:r>
        <w:drawing>
          <wp:inline xmlns:a="http://schemas.openxmlformats.org/drawingml/2006/main" xmlns:pic="http://schemas.openxmlformats.org/drawingml/2006/picture">
            <wp:extent cx="2880000" cy="1985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ion_6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作答要求：说明M沿什么路径运动，并证明路径长。不能只按图形比例猜测。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初二全等与旋转：现有题进阶摸底</w:t>
      </w:r>
    </w:p>
    <w:p>
      <w:r>
        <w:t>姓名：________　限时50分钟　共60分　请保留辅助线和证明</w:t>
      </w:r>
    </w:p>
    <w:p>
      <w:pPr>
        <w:pStyle w:val="Heading1"/>
      </w:pPr>
      <w:r>
        <w:t>3．半角模型：从正方形到一般图形（20分，建议15分钟）</w:t>
      </w:r>
    </w:p>
    <w:p>
      <w:r>
        <w:t>《初中数学总复习讲义》1.5.1，习题6.16.3，印刷页56（PDF第61页）。</w:t>
      </w:r>
    </w:p>
    <w:p>
      <w:r>
        <w:t>（1）如图1，在正方形ABCD中，E、F为BC、CD上点，且∠EAF=45°，直接写出BE、DF、EF三条线段的数量关系。</w:t>
        <w:br/>
        <w:t>（2）如图2，将正方形ABCD改为四边形ABCD，AB=AD，∠B+∠D=180°，E、F分别为边BC、CD上的点，∠EAF=(1/2)∠BAD，判断（1）中结论是否依然成立。</w:t>
        <w:br/>
        <w:t>（3）在（2）基础上将△AEF绕A逆时针旋转，E、F运动到BC、CD延长线上，如图3，判断BE、DF、EF三条线段的数量关系并证明。</w:t>
      </w:r>
    </w:p>
    <w:p>
      <w:r>
        <w:drawing>
          <wp:inline xmlns:a="http://schemas.openxmlformats.org/drawingml/2006/main" xmlns:pic="http://schemas.openxmlformats.org/drawingml/2006/picture">
            <wp:extent cx="5580000" cy="209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ion_61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本次评分：（1）4分；（2）8分，除判断外写出理由；（3）8分。图3中B、C、E依次共线，C、D、F依次共线。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初二全等与旋转：现有题进阶摸底</w:t>
      </w:r>
    </w:p>
    <w:p>
      <w:r>
        <w:t>姓名：________　限时50分钟　共60分　请保留辅助线和证明</w:t>
      </w:r>
    </w:p>
    <w:p>
      <w:pPr>
        <w:pStyle w:val="Heading1"/>
      </w:pPr>
      <w:r>
        <w:t>4．直角旋转、中点与面积最值（22分，建议15分钟）</w:t>
      </w:r>
    </w:p>
    <w:p>
      <w:r>
        <w:t>公开题库middleschoolmath-ebook所标“2017年河南中考”，题库编号T22-A01-10。</w:t>
      </w:r>
    </w:p>
    <w:p>
      <w:r>
        <w:t>如图1，在Rt△ABC中，∠A=90°，AB=AC，点D、E分别在边AB、AC上，AD=AE，连接DC，点M、P、N分别为DE、DC、BC的中点。</w:t>
        <w:br/>
        <w:t>（1）观察猜想：图1中，线段PM与PN的数量关系是__________，位置关系是__________。</w:t>
        <w:br/>
        <w:t>（2）探究证明：把△ADE绕点A逆时针方向旋转到图2的位置，连接MN、BD、CE，判断△PMN的形状，并说明理由。</w:t>
        <w:br/>
        <w:t>（3）拓展延伸：把△ADE绕点A在平面内自由旋转，若AD=4，AB=10，请直接写出△PMN面积的最大值。</w:t>
      </w:r>
    </w:p>
    <w:p>
      <w:r>
        <w:drawing>
          <wp:inline xmlns:a="http://schemas.openxmlformats.org/drawingml/2006/main" xmlns:pic="http://schemas.openxmlformats.org/drawingml/2006/picture">
            <wp:extent cx="2700000" cy="1908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nan2017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0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00000" cy="19658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nan2017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6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本次评分：（1）4分；（2）12分；（3）6分。第（3）问请补充为什么达到最大值及此时D的位置，便于诊断推理过程。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证明续页（请标明题号）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现有题选编｜出处、改动及许可见README｜2026-10-11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初二全等与旋转进阶摸底：现有题选编</dc:title>
  <dc:subject>出处与编排说明见同目录README.md；题目条件与数值保留。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